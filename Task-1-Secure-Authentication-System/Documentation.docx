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D4B" w:rsidRDefault="00021D51">
      <w:pPr>
        <w:pStyle w:val="Heading1"/>
      </w:pPr>
      <w:r>
        <w:t>Secure Authentication System</w:t>
      </w:r>
    </w:p>
    <w:p w:rsidR="00221D4B" w:rsidRDefault="00021D51">
      <w:r>
        <w:rPr>
          <w:b/>
        </w:rPr>
        <w:t xml:space="preserve">Internship: </w:t>
      </w:r>
      <w:r>
        <w:t>Growfinix</w:t>
      </w:r>
      <w:bookmarkStart w:id="0" w:name="_GoBack"/>
      <w:bookmarkEnd w:id="0"/>
      <w:r>
        <w:br/>
      </w:r>
      <w:r>
        <w:rPr>
          <w:b/>
        </w:rPr>
        <w:t xml:space="preserve">Student: </w:t>
      </w:r>
      <w:r>
        <w:t>Divyadharshini M</w:t>
      </w:r>
      <w:r>
        <w:br/>
      </w:r>
    </w:p>
    <w:p w:rsidR="00221D4B" w:rsidRDefault="00021D51">
      <w:pPr>
        <w:pStyle w:val="Heading2"/>
      </w:pPr>
      <w:r>
        <w:t>Abstract</w:t>
      </w:r>
    </w:p>
    <w:p w:rsidR="00221D4B" w:rsidRDefault="00021D51">
      <w:r>
        <w:t xml:space="preserve">This project implements a secure user authentication system using React, Node.js, Express, MongoDB Atlas, JWT, bcrypt, and Tailwind CSS. Users can register, log in </w:t>
      </w:r>
      <w:r>
        <w:t>securely, access a protected dashboard, and log out safely.</w:t>
      </w:r>
    </w:p>
    <w:p w:rsidR="00221D4B" w:rsidRDefault="00021D51">
      <w:pPr>
        <w:pStyle w:val="Heading2"/>
      </w:pPr>
      <w:r>
        <w:t>Problem Statement</w:t>
      </w:r>
    </w:p>
    <w:p w:rsidR="00221D4B" w:rsidRDefault="00021D51">
      <w:r>
        <w:t>Many web applications require secure authentication to protect user accounts and sensitive data. This project demonstrates a secure login and registration system using modern web</w:t>
      </w:r>
      <w:r>
        <w:t xml:space="preserve"> technologies.</w:t>
      </w:r>
    </w:p>
    <w:p w:rsidR="00221D4B" w:rsidRDefault="00021D51">
      <w:pPr>
        <w:pStyle w:val="Heading2"/>
      </w:pPr>
      <w:r>
        <w:t>Objectives</w:t>
      </w:r>
    </w:p>
    <w:p w:rsidR="00221D4B" w:rsidRDefault="00021D51">
      <w:r>
        <w:t>• Develop a secure authentication system.</w:t>
      </w:r>
      <w:r>
        <w:br/>
        <w:t>• Protect passwords using bcrypt.</w:t>
      </w:r>
      <w:r>
        <w:br/>
        <w:t>• Implement JWT-based authentication.</w:t>
      </w:r>
      <w:r>
        <w:br/>
        <w:t>• Connect the application with MongoDB Atlas.</w:t>
      </w:r>
      <w:r>
        <w:br/>
        <w:t>• Build a responsive user interface using React and Tailwind CSS.</w:t>
      </w:r>
    </w:p>
    <w:p w:rsidR="00221D4B" w:rsidRDefault="00021D51">
      <w:pPr>
        <w:pStyle w:val="Heading2"/>
      </w:pPr>
      <w:r>
        <w:t>Tech</w:t>
      </w:r>
      <w:r>
        <w:t>nologies Used</w:t>
      </w:r>
    </w:p>
    <w:p w:rsidR="00221D4B" w:rsidRDefault="00021D51">
      <w:r>
        <w:t>Frontend: React, Vite, Tailwind CSS</w:t>
      </w:r>
      <w:r>
        <w:br/>
        <w:t>Backend: Node.js, Express.js</w:t>
      </w:r>
      <w:r>
        <w:br/>
        <w:t>Database: MongoDB Atlas</w:t>
      </w:r>
      <w:r>
        <w:br/>
        <w:t>Authentication: JWT, bcrypt</w:t>
      </w:r>
      <w:r>
        <w:br/>
        <w:t>Tools: Git, GitHub, Postman</w:t>
      </w:r>
    </w:p>
    <w:p w:rsidR="00221D4B" w:rsidRDefault="00021D51">
      <w:pPr>
        <w:pStyle w:val="Heading2"/>
      </w:pPr>
      <w:r>
        <w:t>Modules</w:t>
      </w:r>
    </w:p>
    <w:p w:rsidR="00221D4B" w:rsidRDefault="00021D51">
      <w:r>
        <w:t>1. User Registration</w:t>
      </w:r>
      <w:r>
        <w:br/>
        <w:t>2. User Login</w:t>
      </w:r>
      <w:r>
        <w:br/>
        <w:t>3. JWT Authentication</w:t>
      </w:r>
      <w:r>
        <w:br/>
        <w:t>4. Protected Dashboard</w:t>
      </w:r>
      <w:r>
        <w:br/>
        <w:t>5. Logout</w:t>
      </w:r>
    </w:p>
    <w:p w:rsidR="00221D4B" w:rsidRDefault="00021D51">
      <w:pPr>
        <w:pStyle w:val="Heading2"/>
      </w:pPr>
      <w:r>
        <w:t>Project Structure</w:t>
      </w:r>
    </w:p>
    <w:p w:rsidR="00221D4B" w:rsidRDefault="00021D51">
      <w:r>
        <w:t>Task-1-Secure-Authentication-System/</w:t>
      </w:r>
      <w:r>
        <w:br/>
        <w:t>├── client</w:t>
      </w:r>
      <w:r>
        <w:br/>
        <w:t>├── server</w:t>
      </w:r>
      <w:r>
        <w:br/>
        <w:t>├── screenshots</w:t>
      </w:r>
      <w:r>
        <w:br/>
        <w:t>└── README.md</w:t>
      </w:r>
    </w:p>
    <w:p w:rsidR="00221D4B" w:rsidRDefault="00021D51">
      <w:pPr>
        <w:pStyle w:val="Heading2"/>
      </w:pPr>
      <w:r>
        <w:lastRenderedPageBreak/>
        <w:t>Installation</w:t>
      </w:r>
    </w:p>
    <w:p w:rsidR="00221D4B" w:rsidRDefault="00021D51">
      <w:r>
        <w:t>1. Install dependencies.</w:t>
      </w:r>
      <w:r>
        <w:br/>
        <w:t>2. Configure .env.</w:t>
      </w:r>
      <w:r>
        <w:br/>
        <w:t>3. Start backend using npm run dev.</w:t>
      </w:r>
      <w:r>
        <w:br/>
        <w:t>4. Start frontend using npm run dev.</w:t>
      </w:r>
      <w:r>
        <w:br/>
        <w:t>5. Open http://loc</w:t>
      </w:r>
      <w:r>
        <w:t>alhost:5173.</w:t>
      </w:r>
    </w:p>
    <w:p w:rsidR="00221D4B" w:rsidRDefault="00021D51">
      <w:pPr>
        <w:pStyle w:val="Heading2"/>
      </w:pPr>
      <w:r>
        <w:t>Future Enhancements</w:t>
      </w:r>
    </w:p>
    <w:p w:rsidR="00221D4B" w:rsidRDefault="00021D51">
      <w:r>
        <w:t>Email verification, password reset, role-based access control, OAuth login, profile management.</w:t>
      </w:r>
    </w:p>
    <w:p w:rsidR="00221D4B" w:rsidRDefault="00021D51">
      <w:pPr>
        <w:pStyle w:val="Heading2"/>
      </w:pPr>
      <w:r>
        <w:t>Conclusion</w:t>
      </w:r>
    </w:p>
    <w:p w:rsidR="00221D4B" w:rsidRDefault="00021D51">
      <w:r>
        <w:t>The project successfully demonstrates a complete full-stack authentication system following secure development pract</w:t>
      </w:r>
      <w:r>
        <w:t>ices.</w:t>
      </w:r>
    </w:p>
    <w:sectPr w:rsidR="00221D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D51"/>
    <w:rsid w:val="00034616"/>
    <w:rsid w:val="0006063C"/>
    <w:rsid w:val="0015074B"/>
    <w:rsid w:val="00221D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2ABCD8-261F-4E16-A37A-18A922226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2026-07-30T14:17:00Z</dcterms:modified>
  <cp:category/>
</cp:coreProperties>
</file>